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C8F2D" w14:textId="721223A3" w:rsidR="000B2D49" w:rsidRDefault="000B2D49" w:rsidP="000B2D49">
      <w:pPr>
        <w:pStyle w:val="NormalWeb"/>
      </w:pPr>
      <w:r>
        <w:rPr>
          <w:rStyle w:val="lev"/>
        </w:rPr>
        <w:t>Bonjour</w:t>
      </w:r>
      <w:r>
        <w:rPr>
          <w:rStyle w:val="lev"/>
        </w:rPr>
        <w:t xml:space="preserve"> Pasteur Sony </w:t>
      </w:r>
      <w:r>
        <w:rPr>
          <w:rStyle w:val="lev"/>
        </w:rPr>
        <w:t>KAFUTA ROCKMAN</w:t>
      </w:r>
      <w:r>
        <w:rPr>
          <w:rStyle w:val="lev"/>
        </w:rPr>
        <w:t>,</w:t>
      </w:r>
    </w:p>
    <w:p w14:paraId="2E6D9527" w14:textId="77777777" w:rsidR="000B2D49" w:rsidRDefault="000B2D49" w:rsidP="000B2D49">
      <w:pPr>
        <w:pStyle w:val="NormalWeb"/>
      </w:pPr>
      <w:r>
        <w:t>Que la paix et la grâce de notre Seigneur Jésus-Christ soient avec vous.</w:t>
      </w:r>
    </w:p>
    <w:p w14:paraId="3CFFD0E9" w14:textId="77777777" w:rsidR="000B2D49" w:rsidRDefault="000B2D49" w:rsidP="000B2D49">
      <w:pPr>
        <w:pStyle w:val="NormalWeb"/>
      </w:pPr>
      <w:r>
        <w:t>Suite à notre échange, comme vous me l’avez demandé, je vous transmets la liste des personnes à qui je dois de l’argent ainsi que les montants correspondants :</w:t>
      </w:r>
    </w:p>
    <w:p w14:paraId="26725816" w14:textId="77777777" w:rsidR="000B2D49" w:rsidRPr="000B2D49" w:rsidRDefault="000B2D49">
      <w:pPr>
        <w:rPr>
          <w:lang w:val="fr-FR"/>
        </w:rPr>
      </w:pP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C145A" w14:paraId="49E2D992" w14:textId="77777777" w:rsidTr="000B2D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5180BE" w14:textId="77777777" w:rsidR="004C145A" w:rsidRDefault="000B2D49">
            <w:r>
              <w:t>Nom</w:t>
            </w:r>
          </w:p>
        </w:tc>
        <w:tc>
          <w:tcPr>
            <w:tcW w:w="4320" w:type="dxa"/>
          </w:tcPr>
          <w:p w14:paraId="70C4D316" w14:textId="77777777" w:rsidR="004C145A" w:rsidRDefault="000B2D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Montant</w:t>
            </w:r>
          </w:p>
        </w:tc>
      </w:tr>
      <w:tr w:rsidR="004C145A" w14:paraId="6624501F" w14:textId="77777777" w:rsidTr="000B2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C18325" w14:textId="77777777" w:rsidR="004C145A" w:rsidRDefault="000B2D49">
            <w:r>
              <w:t>Adrienne</w:t>
            </w:r>
          </w:p>
        </w:tc>
        <w:tc>
          <w:tcPr>
            <w:tcW w:w="4320" w:type="dxa"/>
          </w:tcPr>
          <w:p w14:paraId="00D0D266" w14:textId="77777777" w:rsidR="004C145A" w:rsidRDefault="000B2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</w:t>
            </w:r>
          </w:p>
        </w:tc>
      </w:tr>
      <w:tr w:rsidR="004C145A" w14:paraId="55F4C26C" w14:textId="77777777" w:rsidTr="000B2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229087" w14:textId="77777777" w:rsidR="004C145A" w:rsidRDefault="000B2D49">
            <w:r>
              <w:t>Ma Fura</w:t>
            </w:r>
          </w:p>
        </w:tc>
        <w:tc>
          <w:tcPr>
            <w:tcW w:w="4320" w:type="dxa"/>
          </w:tcPr>
          <w:p w14:paraId="3B0F5320" w14:textId="77777777" w:rsidR="004C145A" w:rsidRDefault="000B2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</w:tr>
      <w:tr w:rsidR="004C145A" w14:paraId="23D536C1" w14:textId="77777777" w:rsidTr="000B2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D3943C" w14:textId="77777777" w:rsidR="004C145A" w:rsidRDefault="000B2D49">
            <w:r>
              <w:t>Ma Marie</w:t>
            </w:r>
          </w:p>
        </w:tc>
        <w:tc>
          <w:tcPr>
            <w:tcW w:w="4320" w:type="dxa"/>
          </w:tcPr>
          <w:p w14:paraId="34EA83F6" w14:textId="77777777" w:rsidR="004C145A" w:rsidRDefault="000B2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</w:tr>
      <w:tr w:rsidR="004C145A" w14:paraId="17D21B2C" w14:textId="77777777" w:rsidTr="000B2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A26168" w14:textId="77777777" w:rsidR="004C145A" w:rsidRDefault="000B2D49">
            <w:r>
              <w:t>Selima</w:t>
            </w:r>
          </w:p>
        </w:tc>
        <w:tc>
          <w:tcPr>
            <w:tcW w:w="4320" w:type="dxa"/>
          </w:tcPr>
          <w:p w14:paraId="017F9DB7" w14:textId="77777777" w:rsidR="004C145A" w:rsidRDefault="000B2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</w:tr>
      <w:tr w:rsidR="004C145A" w14:paraId="5E160756" w14:textId="77777777" w:rsidTr="000B2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692878" w14:textId="77777777" w:rsidR="004C145A" w:rsidRDefault="000B2D49">
            <w:r>
              <w:t>Ma Fidèle</w:t>
            </w:r>
          </w:p>
        </w:tc>
        <w:tc>
          <w:tcPr>
            <w:tcW w:w="4320" w:type="dxa"/>
          </w:tcPr>
          <w:p w14:paraId="474285DB" w14:textId="77777777" w:rsidR="004C145A" w:rsidRDefault="000B2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525</w:t>
            </w:r>
          </w:p>
        </w:tc>
      </w:tr>
      <w:tr w:rsidR="004C145A" w14:paraId="0B629733" w14:textId="77777777" w:rsidTr="000B2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2453D9" w14:textId="77777777" w:rsidR="004C145A" w:rsidRDefault="000B2D49">
            <w:r>
              <w:t>Baba</w:t>
            </w:r>
          </w:p>
        </w:tc>
        <w:tc>
          <w:tcPr>
            <w:tcW w:w="4320" w:type="dxa"/>
          </w:tcPr>
          <w:p w14:paraId="22B16B00" w14:textId="77777777" w:rsidR="004C145A" w:rsidRDefault="000B2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</w:tr>
      <w:tr w:rsidR="004C145A" w14:paraId="53DF24C2" w14:textId="77777777" w:rsidTr="000B2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4F3BD8" w14:textId="77777777" w:rsidR="004C145A" w:rsidRDefault="000B2D49">
            <w:r>
              <w:t>Bisiya</w:t>
            </w:r>
          </w:p>
        </w:tc>
        <w:tc>
          <w:tcPr>
            <w:tcW w:w="4320" w:type="dxa"/>
          </w:tcPr>
          <w:p w14:paraId="5AB7AFC6" w14:textId="77777777" w:rsidR="004C145A" w:rsidRDefault="000B2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180</w:t>
            </w:r>
          </w:p>
        </w:tc>
      </w:tr>
      <w:tr w:rsidR="004C145A" w14:paraId="7AF3BFE3" w14:textId="77777777" w:rsidTr="000B2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91FA8C" w14:textId="77777777" w:rsidR="004C145A" w:rsidRDefault="000B2D49">
            <w:r>
              <w:t>Pa Carlos</w:t>
            </w:r>
          </w:p>
        </w:tc>
        <w:tc>
          <w:tcPr>
            <w:tcW w:w="4320" w:type="dxa"/>
          </w:tcPr>
          <w:p w14:paraId="25459F0F" w14:textId="77777777" w:rsidR="004C145A" w:rsidRDefault="000B2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160</w:t>
            </w:r>
          </w:p>
        </w:tc>
      </w:tr>
      <w:tr w:rsidR="004C145A" w14:paraId="68107C24" w14:textId="77777777" w:rsidTr="000B2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156591" w14:textId="77777777" w:rsidR="004C145A" w:rsidRDefault="000B2D49">
            <w:r>
              <w:t>Papy</w:t>
            </w:r>
          </w:p>
        </w:tc>
        <w:tc>
          <w:tcPr>
            <w:tcW w:w="4320" w:type="dxa"/>
          </w:tcPr>
          <w:p w14:paraId="73E6607C" w14:textId="77777777" w:rsidR="004C145A" w:rsidRDefault="000B2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</w:tr>
      <w:tr w:rsidR="004C145A" w14:paraId="7B8CC264" w14:textId="77777777" w:rsidTr="000B2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775E19" w14:textId="77777777" w:rsidR="004C145A" w:rsidRDefault="000B2D49">
            <w:r>
              <w:t>Ma Gisèle</w:t>
            </w:r>
          </w:p>
        </w:tc>
        <w:tc>
          <w:tcPr>
            <w:tcW w:w="4320" w:type="dxa"/>
          </w:tcPr>
          <w:p w14:paraId="0D61C9F0" w14:textId="77777777" w:rsidR="004C145A" w:rsidRDefault="000B2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</w:tr>
      <w:tr w:rsidR="004C145A" w14:paraId="22CDCC9D" w14:textId="77777777" w:rsidTr="000B2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0A7E19" w14:textId="77777777" w:rsidR="004C145A" w:rsidRDefault="000B2D49">
            <w:r>
              <w:t>BDD</w:t>
            </w:r>
          </w:p>
        </w:tc>
        <w:tc>
          <w:tcPr>
            <w:tcW w:w="4320" w:type="dxa"/>
          </w:tcPr>
          <w:p w14:paraId="47946404" w14:textId="77777777" w:rsidR="004C145A" w:rsidRDefault="000B2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300</w:t>
            </w:r>
          </w:p>
        </w:tc>
      </w:tr>
      <w:tr w:rsidR="004C145A" w14:paraId="78DFF675" w14:textId="77777777" w:rsidTr="000B2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2F70BC" w14:textId="77777777" w:rsidR="004C145A" w:rsidRDefault="000B2D49">
            <w:r>
              <w:t>Hortence</w:t>
            </w:r>
          </w:p>
        </w:tc>
        <w:tc>
          <w:tcPr>
            <w:tcW w:w="4320" w:type="dxa"/>
          </w:tcPr>
          <w:p w14:paraId="5304C3FF" w14:textId="77777777" w:rsidR="004C145A" w:rsidRDefault="000B2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180</w:t>
            </w:r>
          </w:p>
        </w:tc>
      </w:tr>
      <w:tr w:rsidR="004C145A" w14:paraId="34967947" w14:textId="77777777" w:rsidTr="000B2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FEEB21" w14:textId="77777777" w:rsidR="004C145A" w:rsidRDefault="000B2D49">
            <w:r>
              <w:t>Sofie</w:t>
            </w:r>
          </w:p>
        </w:tc>
        <w:tc>
          <w:tcPr>
            <w:tcW w:w="4320" w:type="dxa"/>
          </w:tcPr>
          <w:p w14:paraId="488F17F2" w14:textId="77777777" w:rsidR="004C145A" w:rsidRDefault="000B2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1310</w:t>
            </w:r>
          </w:p>
        </w:tc>
      </w:tr>
      <w:tr w:rsidR="004C145A" w14:paraId="159D90CB" w14:textId="77777777" w:rsidTr="000B2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B774E2" w14:textId="77777777" w:rsidR="004C145A" w:rsidRDefault="000B2D49">
            <w:r>
              <w:t>Ma Beya</w:t>
            </w:r>
          </w:p>
        </w:tc>
        <w:tc>
          <w:tcPr>
            <w:tcW w:w="4320" w:type="dxa"/>
          </w:tcPr>
          <w:p w14:paraId="180BBEA5" w14:textId="77777777" w:rsidR="004C145A" w:rsidRDefault="000B2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180</w:t>
            </w:r>
          </w:p>
        </w:tc>
      </w:tr>
      <w:tr w:rsidR="004C145A" w14:paraId="7677E42C" w14:textId="77777777" w:rsidTr="000B2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C86ED9" w14:textId="77777777" w:rsidR="004C145A" w:rsidRDefault="000B2D49">
            <w:r>
              <w:t>Ma Famba</w:t>
            </w:r>
          </w:p>
        </w:tc>
        <w:tc>
          <w:tcPr>
            <w:tcW w:w="4320" w:type="dxa"/>
          </w:tcPr>
          <w:p w14:paraId="1C515007" w14:textId="77777777" w:rsidR="004C145A" w:rsidRDefault="000B2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180</w:t>
            </w:r>
          </w:p>
        </w:tc>
      </w:tr>
      <w:tr w:rsidR="004C145A" w14:paraId="685A5A2F" w14:textId="77777777" w:rsidTr="000B2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795EB2" w14:textId="77777777" w:rsidR="004C145A" w:rsidRDefault="000B2D49">
            <w:r>
              <w:t>Sarah</w:t>
            </w:r>
          </w:p>
        </w:tc>
        <w:tc>
          <w:tcPr>
            <w:tcW w:w="4320" w:type="dxa"/>
          </w:tcPr>
          <w:p w14:paraId="7B32D676" w14:textId="77777777" w:rsidR="004C145A" w:rsidRDefault="000B2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</w:tr>
      <w:tr w:rsidR="004C145A" w14:paraId="7224E3E4" w14:textId="77777777" w:rsidTr="000B2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42BDE0" w14:textId="77777777" w:rsidR="004C145A" w:rsidRDefault="000B2D49">
            <w:r>
              <w:t>Ma Anny</w:t>
            </w:r>
          </w:p>
        </w:tc>
        <w:tc>
          <w:tcPr>
            <w:tcW w:w="4320" w:type="dxa"/>
          </w:tcPr>
          <w:p w14:paraId="347B1D6E" w14:textId="77777777" w:rsidR="004C145A" w:rsidRDefault="000B2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</w:tr>
      <w:tr w:rsidR="004C145A" w14:paraId="7E37CB21" w14:textId="77777777" w:rsidTr="000B2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47A75B" w14:textId="77777777" w:rsidR="004C145A" w:rsidRDefault="000B2D49">
            <w:r>
              <w:t>Sido</w:t>
            </w:r>
          </w:p>
        </w:tc>
        <w:tc>
          <w:tcPr>
            <w:tcW w:w="4320" w:type="dxa"/>
          </w:tcPr>
          <w:p w14:paraId="33EBF58C" w14:textId="77777777" w:rsidR="004C145A" w:rsidRDefault="000B2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</w:t>
            </w:r>
          </w:p>
        </w:tc>
      </w:tr>
      <w:tr w:rsidR="004C145A" w14:paraId="21BBF361" w14:textId="77777777" w:rsidTr="000B2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78B7EF" w14:textId="77777777" w:rsidR="004C145A" w:rsidRDefault="000B2D49">
            <w:r>
              <w:t>Le Bon</w:t>
            </w:r>
          </w:p>
        </w:tc>
        <w:tc>
          <w:tcPr>
            <w:tcW w:w="4320" w:type="dxa"/>
          </w:tcPr>
          <w:p w14:paraId="5B352AE8" w14:textId="77777777" w:rsidR="004C145A" w:rsidRDefault="000B2D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</w:tr>
      <w:tr w:rsidR="004C145A" w14:paraId="431A5851" w14:textId="77777777" w:rsidTr="000B2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7495B2" w14:textId="77777777" w:rsidR="004C145A" w:rsidRDefault="000B2D49">
            <w:r>
              <w:t>Ma Marie (2)</w:t>
            </w:r>
          </w:p>
        </w:tc>
        <w:tc>
          <w:tcPr>
            <w:tcW w:w="4320" w:type="dxa"/>
          </w:tcPr>
          <w:p w14:paraId="0D9FB61E" w14:textId="77777777" w:rsidR="004C145A" w:rsidRDefault="000B2D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230</w:t>
            </w:r>
          </w:p>
        </w:tc>
      </w:tr>
    </w:tbl>
    <w:p w14:paraId="1ED8DCCC" w14:textId="77777777" w:rsidR="000B2D49" w:rsidRDefault="000B2D49" w:rsidP="000B2D49">
      <w:pPr>
        <w:ind w:left="6480"/>
        <w:rPr>
          <w:b/>
          <w:bCs/>
        </w:rPr>
      </w:pPr>
    </w:p>
    <w:p w14:paraId="16BFD792" w14:textId="7EEF3909" w:rsidR="000B2D49" w:rsidRDefault="000B2D49" w:rsidP="000B2D49">
      <w:pPr>
        <w:ind w:left="6480"/>
        <w:rPr>
          <w:b/>
          <w:bCs/>
        </w:rPr>
      </w:pPr>
      <w:r w:rsidRPr="000B2D49">
        <w:rPr>
          <w:b/>
          <w:bCs/>
        </w:rPr>
        <w:t>TOTAL:</w:t>
      </w:r>
      <w:r w:rsidRPr="000B2D49">
        <w:rPr>
          <w:b/>
          <w:bCs/>
        </w:rPr>
        <w:t xml:space="preserve"> 5180</w:t>
      </w:r>
    </w:p>
    <w:p w14:paraId="00DC978E" w14:textId="374532FD" w:rsidR="000B2D49" w:rsidRDefault="000B2D49" w:rsidP="000B2D49">
      <w:pPr>
        <w:pStyle w:val="NormalWeb"/>
        <w:spacing w:before="0" w:beforeAutospacing="0"/>
      </w:pPr>
      <w:r>
        <w:t>Que Dieu vous bénisse abondamment pour votre soutien et votre considération.</w:t>
      </w:r>
      <w:r>
        <w:t xml:space="preserve">                                                   </w:t>
      </w:r>
      <w:r>
        <w:rPr>
          <w:rStyle w:val="lev"/>
        </w:rPr>
        <w:t>Veuillez agréer, l’expression de mon profond respect.</w:t>
      </w:r>
    </w:p>
    <w:p w14:paraId="3A6C1A03" w14:textId="4EE2C342" w:rsidR="000B2D49" w:rsidRPr="000B2D49" w:rsidRDefault="000B2D49" w:rsidP="000B2D49">
      <w:pPr>
        <w:rPr>
          <w:rFonts w:ascii="Bookman Old Style" w:hAnsi="Bookman Old Style"/>
          <w:b/>
          <w:bCs/>
          <w:i/>
          <w:iCs/>
          <w:sz w:val="20"/>
          <w:szCs w:val="20"/>
          <w:lang w:val="fr-FR"/>
        </w:rPr>
      </w:pPr>
      <w:r w:rsidRPr="000B2D49">
        <w:rPr>
          <w:rFonts w:ascii="Bookman Old Style" w:hAnsi="Bookman Old Style"/>
          <w:b/>
          <w:bCs/>
          <w:i/>
          <w:iCs/>
          <w:sz w:val="20"/>
          <w:szCs w:val="20"/>
          <w:lang w:val="fr-FR"/>
        </w:rPr>
        <w:t xml:space="preserve">Nénette </w:t>
      </w:r>
      <w:r w:rsidRPr="000B2D49">
        <w:rPr>
          <w:rFonts w:ascii="Bookman Old Style" w:hAnsi="Bookman Old Style"/>
          <w:b/>
          <w:bCs/>
          <w:i/>
          <w:iCs/>
          <w:sz w:val="20"/>
          <w:szCs w:val="20"/>
          <w:lang w:val="fr-FR"/>
        </w:rPr>
        <w:t>SHEDA SHABAN</w:t>
      </w:r>
      <w:r>
        <w:rPr>
          <w:rFonts w:ascii="Bookman Old Style" w:hAnsi="Bookman Old Style"/>
          <w:b/>
          <w:bCs/>
          <w:i/>
          <w:iCs/>
          <w:sz w:val="20"/>
          <w:szCs w:val="20"/>
          <w:lang w:val="fr-FR"/>
        </w:rPr>
        <w:t>I</w:t>
      </w:r>
      <w:r w:rsidRPr="000B2D49">
        <w:rPr>
          <w:rFonts w:ascii="Bookman Old Style" w:hAnsi="Bookman Old Style"/>
          <w:b/>
          <w:bCs/>
          <w:i/>
          <w:iCs/>
          <w:sz w:val="20"/>
          <w:szCs w:val="20"/>
          <w:lang w:val="fr-FR"/>
        </w:rPr>
        <w:t>, alias “Mère Double”, du département Communion fraternelle</w:t>
      </w:r>
    </w:p>
    <w:sectPr w:rsidR="000B2D49" w:rsidRPr="000B2D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49"/>
    <w:rsid w:val="0015074B"/>
    <w:rsid w:val="0029639D"/>
    <w:rsid w:val="00326F90"/>
    <w:rsid w:val="004C14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025F47"/>
  <w14:defaultImageDpi w14:val="300"/>
  <w15:docId w15:val="{3FA9B23D-961C-452B-BE38-EB86C8327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ausimple1">
    <w:name w:val="Plain Table 1"/>
    <w:basedOn w:val="TableauNormal"/>
    <w:uiPriority w:val="99"/>
    <w:rsid w:val="000B2D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0B2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0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124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LK</cp:lastModifiedBy>
  <cp:revision>2</cp:revision>
  <dcterms:created xsi:type="dcterms:W3CDTF">2013-12-23T23:15:00Z</dcterms:created>
  <dcterms:modified xsi:type="dcterms:W3CDTF">2026-06-15T13:48:00Z</dcterms:modified>
  <cp:category/>
</cp:coreProperties>
</file>